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AC219D" w14:textId="77777777" w:rsidR="00264741" w:rsidRPr="004170BA" w:rsidRDefault="00000000">
      <w:pPr>
        <w:pStyle w:val="Title"/>
        <w:rPr>
          <w:b w:val="0"/>
          <w:bCs/>
        </w:rPr>
      </w:pPr>
      <w:r w:rsidRPr="004170BA">
        <w:rPr>
          <w:rFonts w:ascii="Aptos" w:hAnsi="Aptos"/>
          <w:b w:val="0"/>
          <w:bCs/>
        </w:rPr>
        <w:t>Hands of Heritage Website Feedback</w:t>
      </w:r>
    </w:p>
    <w:p w14:paraId="6EED484B" w14:textId="7419460E" w:rsidR="00264741" w:rsidRPr="004170BA" w:rsidRDefault="00000000">
      <w:pPr>
        <w:pStyle w:val="Heading2"/>
        <w:rPr>
          <w:b w:val="0"/>
        </w:rPr>
      </w:pPr>
      <w:r w:rsidRPr="004170BA">
        <w:rPr>
          <w:rFonts w:ascii="Aptos" w:hAnsi="Aptos"/>
          <w:b w:val="0"/>
        </w:rPr>
        <w:t>Quote basket must work across the whole site</w:t>
      </w:r>
    </w:p>
    <w:p w14:paraId="1FFB477B" w14:textId="266A4BCC" w:rsidR="00264741" w:rsidRPr="004170BA" w:rsidRDefault="00000000">
      <w:pPr>
        <w:rPr>
          <w:bCs/>
        </w:rPr>
      </w:pPr>
      <w:r w:rsidRPr="004170BA">
        <w:rPr>
          <w:bCs/>
        </w:rPr>
        <w:t xml:space="preserve">This is the most important issue. I added two products, removed one, and then moved from the gallery to the Wedding Favours page. The basket then showed zero items. </w:t>
      </w:r>
    </w:p>
    <w:p w14:paraId="05F1F242" w14:textId="77777777" w:rsidR="00264741" w:rsidRPr="004170BA" w:rsidRDefault="00000000">
      <w:pPr>
        <w:pStyle w:val="ListBullet"/>
        <w:spacing w:after="80"/>
        <w:rPr>
          <w:bCs/>
        </w:rPr>
      </w:pPr>
      <w:r w:rsidRPr="004170BA">
        <w:rPr>
          <w:bCs/>
        </w:rPr>
        <w:t>The basket must retain products when moving between the homepage, gallery, Wedding Favours, Corporate Gifts and Packaging pages.</w:t>
      </w:r>
    </w:p>
    <w:p w14:paraId="2DE786C6" w14:textId="77777777" w:rsidR="00264741" w:rsidRPr="004170BA" w:rsidRDefault="00000000">
      <w:pPr>
        <w:pStyle w:val="ListBullet"/>
        <w:spacing w:after="80"/>
        <w:rPr>
          <w:bCs/>
        </w:rPr>
      </w:pPr>
      <w:r w:rsidRPr="004170BA">
        <w:rPr>
          <w:bCs/>
        </w:rPr>
        <w:t>It should also retain the basket after a normal page refresh and when the customer uses the browser back button.</w:t>
      </w:r>
    </w:p>
    <w:p w14:paraId="262A27A2" w14:textId="77777777" w:rsidR="00264741" w:rsidRDefault="00000000">
      <w:pPr>
        <w:pStyle w:val="ListBullet"/>
        <w:spacing w:after="80"/>
        <w:rPr>
          <w:bCs/>
        </w:rPr>
      </w:pPr>
      <w:r w:rsidRPr="004170BA">
        <w:rPr>
          <w:bCs/>
        </w:rPr>
        <w:t>Please test this properly on desktop and mobile before confirming it is fixed.</w:t>
      </w:r>
    </w:p>
    <w:p w14:paraId="47B6B822" w14:textId="414858A2" w:rsidR="008B0F1B" w:rsidRDefault="008B0F1B">
      <w:pPr>
        <w:pStyle w:val="ListBullet"/>
        <w:spacing w:after="80"/>
        <w:rPr>
          <w:bCs/>
        </w:rPr>
      </w:pPr>
      <w:r>
        <w:rPr>
          <w:bCs/>
        </w:rPr>
        <w:t xml:space="preserve">I can </w:t>
      </w:r>
      <w:proofErr w:type="spellStart"/>
      <w:r>
        <w:rPr>
          <w:bCs/>
        </w:rPr>
        <w:t>sned</w:t>
      </w:r>
      <w:proofErr w:type="spellEnd"/>
      <w:r>
        <w:rPr>
          <w:bCs/>
        </w:rPr>
        <w:t xml:space="preserve"> an enquiry with an empty basket.</w:t>
      </w:r>
    </w:p>
    <w:p w14:paraId="41EC1AF0" w14:textId="0A096BA3" w:rsidR="008B0F1B" w:rsidRPr="004170BA" w:rsidRDefault="008B0F1B" w:rsidP="008B0F1B">
      <w:pPr>
        <w:pStyle w:val="ListBullet"/>
        <w:numPr>
          <w:ilvl w:val="0"/>
          <w:numId w:val="0"/>
        </w:numPr>
        <w:spacing w:after="80"/>
        <w:rPr>
          <w:bCs/>
        </w:rPr>
      </w:pPr>
    </w:p>
    <w:p w14:paraId="3A3F3331" w14:textId="3606E81E" w:rsidR="00264741" w:rsidRPr="004170BA" w:rsidRDefault="00000000">
      <w:pPr>
        <w:pStyle w:val="Heading2"/>
        <w:rPr>
          <w:b w:val="0"/>
        </w:rPr>
      </w:pPr>
      <w:r w:rsidRPr="004170BA">
        <w:rPr>
          <w:rFonts w:ascii="Aptos" w:hAnsi="Aptos"/>
          <w:b w:val="0"/>
        </w:rPr>
        <w:t>Quantity selection is confusing</w:t>
      </w:r>
    </w:p>
    <w:p w14:paraId="259BA144" w14:textId="77777777" w:rsidR="00264741" w:rsidRPr="004170BA" w:rsidRDefault="00000000">
      <w:pPr>
        <w:rPr>
          <w:bCs/>
        </w:rPr>
      </w:pPr>
      <w:r w:rsidRPr="004170BA">
        <w:rPr>
          <w:bCs/>
        </w:rPr>
        <w:t>Products show minimum order quantities of 40, 50, 75 or 100 units, but every product is added to the basket with a quantity of 1. It is not clear whether 1 means one product type or one physical item.</w:t>
      </w:r>
    </w:p>
    <w:p w14:paraId="5E866599" w14:textId="77777777" w:rsidR="00264741" w:rsidRPr="004170BA" w:rsidRDefault="00000000">
      <w:pPr>
        <w:pStyle w:val="ListBullet"/>
        <w:spacing w:after="80"/>
        <w:rPr>
          <w:bCs/>
        </w:rPr>
      </w:pPr>
      <w:r w:rsidRPr="004170BA">
        <w:rPr>
          <w:bCs/>
        </w:rPr>
        <w:t>If the field means units required, it should start at the product's minimum order quantity and should not accept a lower number.</w:t>
      </w:r>
    </w:p>
    <w:p w14:paraId="64F48BC0" w14:textId="77777777" w:rsidR="00264741" w:rsidRPr="004170BA" w:rsidRDefault="00000000">
      <w:pPr>
        <w:pStyle w:val="ListBullet"/>
        <w:spacing w:after="80"/>
        <w:rPr>
          <w:bCs/>
        </w:rPr>
      </w:pPr>
      <w:r w:rsidRPr="004170BA">
        <w:rPr>
          <w:bCs/>
        </w:rPr>
        <w:t>If it means one selected product, label it differently and ask for the required number of units separately.</w:t>
      </w:r>
    </w:p>
    <w:p w14:paraId="14A2378B" w14:textId="77777777" w:rsidR="00264741" w:rsidRPr="004170BA" w:rsidRDefault="00000000">
      <w:pPr>
        <w:pStyle w:val="ListBullet"/>
        <w:spacing w:after="80"/>
        <w:rPr>
          <w:bCs/>
        </w:rPr>
      </w:pPr>
      <w:r w:rsidRPr="004170BA">
        <w:rPr>
          <w:bCs/>
        </w:rPr>
        <w:t>The quantity shown to the customer must be the same quantity received in the admin panel and emails.</w:t>
      </w:r>
    </w:p>
    <w:p w14:paraId="2E398D77" w14:textId="209EDFCF" w:rsidR="00264741" w:rsidRPr="004170BA" w:rsidRDefault="00000000">
      <w:pPr>
        <w:pStyle w:val="Heading2"/>
        <w:rPr>
          <w:b w:val="0"/>
        </w:rPr>
      </w:pPr>
      <w:r w:rsidRPr="004170BA">
        <w:rPr>
          <w:rFonts w:ascii="Aptos" w:hAnsi="Aptos"/>
          <w:b w:val="0"/>
        </w:rPr>
        <w:t>Complete one end to end enquiry test</w:t>
      </w:r>
    </w:p>
    <w:p w14:paraId="70F4CA05" w14:textId="77777777" w:rsidR="00264741" w:rsidRPr="004170BA" w:rsidRDefault="00000000">
      <w:pPr>
        <w:rPr>
          <w:bCs/>
        </w:rPr>
      </w:pPr>
      <w:r w:rsidRPr="004170BA">
        <w:rPr>
          <w:bCs/>
        </w:rPr>
        <w:t>I would like us to complete a proper test together using at least two products with different quantities. The test needs to confirm:</w:t>
      </w:r>
    </w:p>
    <w:p w14:paraId="79F72011" w14:textId="77777777" w:rsidR="00264741" w:rsidRPr="004170BA" w:rsidRDefault="00000000">
      <w:pPr>
        <w:pStyle w:val="ListBullet"/>
        <w:spacing w:after="80"/>
        <w:rPr>
          <w:bCs/>
        </w:rPr>
      </w:pPr>
      <w:r w:rsidRPr="004170BA">
        <w:rPr>
          <w:bCs/>
        </w:rPr>
        <w:t>The customer can add, update and remove products without losing the basket.</w:t>
      </w:r>
    </w:p>
    <w:p w14:paraId="18962EEE" w14:textId="77777777" w:rsidR="00264741" w:rsidRPr="004170BA" w:rsidRDefault="00000000">
      <w:pPr>
        <w:pStyle w:val="ListBullet"/>
        <w:spacing w:after="80"/>
        <w:rPr>
          <w:bCs/>
        </w:rPr>
      </w:pPr>
      <w:r w:rsidRPr="004170BA">
        <w:rPr>
          <w:bCs/>
        </w:rPr>
        <w:t xml:space="preserve">All required fields validate </w:t>
      </w:r>
      <w:proofErr w:type="gramStart"/>
      <w:r w:rsidRPr="004170BA">
        <w:rPr>
          <w:bCs/>
        </w:rPr>
        <w:t>clearly</w:t>
      </w:r>
      <w:proofErr w:type="gramEnd"/>
      <w:r w:rsidRPr="004170BA">
        <w:rPr>
          <w:bCs/>
        </w:rPr>
        <w:t xml:space="preserve"> and the customer is told what needs correcting.</w:t>
      </w:r>
    </w:p>
    <w:p w14:paraId="54931296" w14:textId="77777777" w:rsidR="00264741" w:rsidRPr="004170BA" w:rsidRDefault="00000000">
      <w:pPr>
        <w:pStyle w:val="ListBullet"/>
        <w:spacing w:after="80"/>
        <w:rPr>
          <w:bCs/>
        </w:rPr>
      </w:pPr>
      <w:r w:rsidRPr="004170BA">
        <w:rPr>
          <w:bCs/>
        </w:rPr>
        <w:t>A proper confirmation page is shown after submission.</w:t>
      </w:r>
    </w:p>
    <w:p w14:paraId="293CF230" w14:textId="77777777" w:rsidR="00264741" w:rsidRPr="004170BA" w:rsidRDefault="00000000">
      <w:pPr>
        <w:pStyle w:val="ListBullet"/>
        <w:spacing w:after="80"/>
        <w:rPr>
          <w:bCs/>
        </w:rPr>
      </w:pPr>
      <w:r w:rsidRPr="004170BA">
        <w:rPr>
          <w:bCs/>
        </w:rPr>
        <w:t>The customer receives an automatic email listing the products, quantities and information submitted.</w:t>
      </w:r>
    </w:p>
    <w:p w14:paraId="2223F248" w14:textId="77777777" w:rsidR="00264741" w:rsidRPr="004170BA" w:rsidRDefault="00000000">
      <w:pPr>
        <w:pStyle w:val="ListBullet"/>
        <w:spacing w:after="80"/>
        <w:rPr>
          <w:bCs/>
        </w:rPr>
      </w:pPr>
      <w:r w:rsidRPr="004170BA">
        <w:rPr>
          <w:bCs/>
        </w:rPr>
        <w:t>The business receives a notification email.</w:t>
      </w:r>
    </w:p>
    <w:p w14:paraId="58127BA3" w14:textId="77777777" w:rsidR="00264741" w:rsidRPr="004170BA" w:rsidRDefault="00000000">
      <w:pPr>
        <w:pStyle w:val="ListBullet"/>
        <w:spacing w:after="80"/>
        <w:rPr>
          <w:bCs/>
        </w:rPr>
      </w:pPr>
      <w:r w:rsidRPr="004170BA">
        <w:rPr>
          <w:bCs/>
        </w:rPr>
        <w:t>The enquiry appears correctly in the admin panel with every answer and product quantity.</w:t>
      </w:r>
    </w:p>
    <w:p w14:paraId="1CE000B7" w14:textId="5F28B761" w:rsidR="00264741" w:rsidRPr="004170BA" w:rsidRDefault="004170BA">
      <w:pPr>
        <w:pStyle w:val="Heading2"/>
        <w:rPr>
          <w:b w:val="0"/>
        </w:rPr>
      </w:pPr>
      <w:r w:rsidRPr="004170BA">
        <w:rPr>
          <w:rFonts w:ascii="Aptos" w:hAnsi="Aptos"/>
          <w:b w:val="0"/>
        </w:rPr>
        <w:t>Other thoughts</w:t>
      </w:r>
    </w:p>
    <w:p w14:paraId="701480D3" w14:textId="77777777" w:rsidR="00264741" w:rsidRPr="004170BA" w:rsidRDefault="00000000">
      <w:pPr>
        <w:pStyle w:val="ListBullet"/>
        <w:spacing w:after="80"/>
        <w:rPr>
          <w:bCs/>
        </w:rPr>
      </w:pPr>
      <w:r w:rsidRPr="004170BA">
        <w:rPr>
          <w:bCs/>
        </w:rPr>
        <w:t>Make the company contact details easy to find, including an email address and preferably WhatsApp for quick enquiries.</w:t>
      </w:r>
    </w:p>
    <w:p w14:paraId="5D9F1F9A" w14:textId="4108FE63" w:rsidR="00264741" w:rsidRPr="004170BA" w:rsidRDefault="00000000">
      <w:pPr>
        <w:pStyle w:val="Heading2"/>
        <w:rPr>
          <w:b w:val="0"/>
        </w:rPr>
      </w:pPr>
      <w:r w:rsidRPr="004170BA">
        <w:rPr>
          <w:rFonts w:ascii="Aptos" w:hAnsi="Aptos"/>
          <w:b w:val="0"/>
        </w:rPr>
        <w:t>Mobile user experience and accessibility</w:t>
      </w:r>
    </w:p>
    <w:p w14:paraId="3C8C4803" w14:textId="77777777" w:rsidR="00264741" w:rsidRPr="004170BA" w:rsidRDefault="00000000">
      <w:pPr>
        <w:rPr>
          <w:bCs/>
        </w:rPr>
      </w:pPr>
      <w:r w:rsidRPr="004170BA">
        <w:rPr>
          <w:bCs/>
        </w:rPr>
        <w:t>Most wedding customers are likely to browse on their phones, so the mobile version should be treated as a priority rather than a smaller copy of the desktop site.</w:t>
      </w:r>
    </w:p>
    <w:p w14:paraId="6CB37899" w14:textId="77777777" w:rsidR="00264741" w:rsidRPr="004170BA" w:rsidRDefault="00000000">
      <w:pPr>
        <w:pStyle w:val="ListBullet"/>
        <w:spacing w:after="80"/>
        <w:rPr>
          <w:bCs/>
        </w:rPr>
      </w:pPr>
      <w:r w:rsidRPr="004170BA">
        <w:rPr>
          <w:bCs/>
        </w:rPr>
        <w:t>Test the complete quote journey on iPhone and Android screen sizes.</w:t>
      </w:r>
    </w:p>
    <w:p w14:paraId="3C2679CC" w14:textId="77777777" w:rsidR="00264741" w:rsidRPr="004170BA" w:rsidRDefault="00000000">
      <w:pPr>
        <w:pStyle w:val="ListBullet"/>
        <w:spacing w:after="80"/>
        <w:rPr>
          <w:bCs/>
        </w:rPr>
      </w:pPr>
      <w:r w:rsidRPr="004170BA">
        <w:rPr>
          <w:bCs/>
        </w:rPr>
        <w:t xml:space="preserve">Make sure the quote drawer scrolls </w:t>
      </w:r>
      <w:proofErr w:type="gramStart"/>
      <w:r w:rsidRPr="004170BA">
        <w:rPr>
          <w:bCs/>
        </w:rPr>
        <w:t>properly</w:t>
      </w:r>
      <w:proofErr w:type="gramEnd"/>
      <w:r w:rsidRPr="004170BA">
        <w:rPr>
          <w:bCs/>
        </w:rPr>
        <w:t xml:space="preserve"> and the close button is always accessible.</w:t>
      </w:r>
    </w:p>
    <w:p w14:paraId="2B1B5676" w14:textId="77777777" w:rsidR="00264741" w:rsidRPr="004170BA" w:rsidRDefault="00000000">
      <w:pPr>
        <w:pStyle w:val="ListBullet"/>
        <w:spacing w:after="80"/>
        <w:rPr>
          <w:bCs/>
        </w:rPr>
      </w:pPr>
      <w:r w:rsidRPr="004170BA">
        <w:rPr>
          <w:bCs/>
        </w:rPr>
        <w:t>Check that buttons are large enough to tap and do not sit too close together.</w:t>
      </w:r>
    </w:p>
    <w:p w14:paraId="52D0AE0E" w14:textId="77777777" w:rsidR="00264741" w:rsidRPr="004170BA" w:rsidRDefault="00000000">
      <w:pPr>
        <w:pStyle w:val="ListBullet"/>
        <w:spacing w:after="80"/>
        <w:rPr>
          <w:bCs/>
        </w:rPr>
      </w:pPr>
      <w:r w:rsidRPr="004170BA">
        <w:rPr>
          <w:bCs/>
        </w:rPr>
        <w:t>The Request a quote button and basket count should remain easy to find while browsing.</w:t>
      </w:r>
    </w:p>
    <w:p w14:paraId="2AB229FA" w14:textId="77777777" w:rsidR="00264741" w:rsidRPr="004170BA" w:rsidRDefault="00000000">
      <w:pPr>
        <w:pStyle w:val="ListBullet"/>
        <w:spacing w:after="80"/>
        <w:rPr>
          <w:bCs/>
        </w:rPr>
      </w:pPr>
      <w:r w:rsidRPr="004170BA">
        <w:rPr>
          <w:bCs/>
        </w:rPr>
        <w:t>Check image loading speed, text contrast, keyboard use, form labels and error messages.</w:t>
      </w:r>
    </w:p>
    <w:p w14:paraId="10011BF6" w14:textId="77777777" w:rsidR="00264741" w:rsidRPr="004170BA" w:rsidRDefault="00000000">
      <w:pPr>
        <w:pStyle w:val="Heading1"/>
        <w:rPr>
          <w:b w:val="0"/>
        </w:rPr>
      </w:pPr>
      <w:r w:rsidRPr="004170BA">
        <w:rPr>
          <w:rFonts w:ascii="Aptos" w:hAnsi="Aptos"/>
          <w:b w:val="0"/>
        </w:rPr>
        <w:lastRenderedPageBreak/>
        <w:t>Admin panel feedback</w:t>
      </w:r>
    </w:p>
    <w:p w14:paraId="159A726E" w14:textId="77777777" w:rsidR="00264741" w:rsidRPr="004170BA" w:rsidRDefault="00000000">
      <w:pPr>
        <w:rPr>
          <w:bCs/>
        </w:rPr>
      </w:pPr>
      <w:r w:rsidRPr="004170BA">
        <w:rPr>
          <w:bCs/>
        </w:rPr>
        <w:t>The admin panel is straightforward to understand. I can search enquiries, filter by status and type, open an enquiry and mark it as contacted or archived. That is a good starting point, but the following changes are needed for it to become genuinely useful.</w:t>
      </w:r>
    </w:p>
    <w:p w14:paraId="2E078D1B" w14:textId="77777777" w:rsidR="00264741" w:rsidRPr="004170BA" w:rsidRDefault="00000000">
      <w:pPr>
        <w:pStyle w:val="ListBullet"/>
        <w:spacing w:after="100"/>
        <w:rPr>
          <w:bCs/>
        </w:rPr>
      </w:pPr>
      <w:r w:rsidRPr="004170BA">
        <w:rPr>
          <w:bCs/>
        </w:rPr>
        <w:t>Show all enquiry information: The detail view should clearly show every product, the quantity for each item, delivery date and location, packaging choice, budget, personalisation requirements, telephone number and customer notes.</w:t>
      </w:r>
    </w:p>
    <w:p w14:paraId="72BD198D" w14:textId="77777777" w:rsidR="00264741" w:rsidRPr="004170BA" w:rsidRDefault="00000000">
      <w:pPr>
        <w:pStyle w:val="ListBullet"/>
        <w:spacing w:after="100"/>
        <w:rPr>
          <w:bCs/>
        </w:rPr>
      </w:pPr>
      <w:r w:rsidRPr="004170BA">
        <w:rPr>
          <w:bCs/>
        </w:rPr>
        <w:t>Improve lead statuses: New, Contacted and Archived are too limited. I would like statuses such as New, Contacted, Quote Sent, Awaiting Customer, Won, Lost and Archived.</w:t>
      </w:r>
    </w:p>
    <w:p w14:paraId="5B8A20C5" w14:textId="77777777" w:rsidR="00264741" w:rsidRPr="004170BA" w:rsidRDefault="00000000">
      <w:pPr>
        <w:pStyle w:val="ListBullet"/>
        <w:spacing w:after="100"/>
        <w:rPr>
          <w:bCs/>
        </w:rPr>
      </w:pPr>
      <w:r w:rsidRPr="004170BA">
        <w:rPr>
          <w:bCs/>
        </w:rPr>
        <w:t>Add ownership and follow up: If Latika and I are both handling enquiries, we should be able to record who owns the lead, the next action, follow-up date and internal notes.</w:t>
      </w:r>
    </w:p>
    <w:p w14:paraId="5D180AA5" w14:textId="77777777" w:rsidR="00264741" w:rsidRPr="004170BA" w:rsidRDefault="00000000">
      <w:pPr>
        <w:pStyle w:val="ListBullet"/>
        <w:spacing w:after="100"/>
        <w:rPr>
          <w:bCs/>
        </w:rPr>
      </w:pPr>
      <w:r w:rsidRPr="004170BA">
        <w:rPr>
          <w:bCs/>
        </w:rPr>
        <w:t>Make contact quick: Email addresses should remain clickable, and a provided telephone number should allow quick calling or WhatsApp contact where practical.</w:t>
      </w:r>
    </w:p>
    <w:p w14:paraId="7E5D370D" w14:textId="22AF80FA" w:rsidR="00264741" w:rsidRPr="004170BA" w:rsidRDefault="00000000">
      <w:pPr>
        <w:pStyle w:val="ListBullet"/>
        <w:spacing w:after="100"/>
        <w:rPr>
          <w:bCs/>
        </w:rPr>
      </w:pPr>
      <w:r w:rsidRPr="004170BA">
        <w:rPr>
          <w:bCs/>
        </w:rPr>
        <w:t>Protect customer information: Please confirm how the admin login is secured, where customer information is stored, who can access it, how it is backed up and how enquiries can be permanently deleted when required.</w:t>
      </w:r>
    </w:p>
    <w:p w14:paraId="5915E921" w14:textId="77777777" w:rsidR="00264741" w:rsidRPr="004170BA" w:rsidRDefault="00000000">
      <w:pPr>
        <w:pStyle w:val="ListBullet"/>
        <w:spacing w:after="100"/>
        <w:rPr>
          <w:bCs/>
        </w:rPr>
      </w:pPr>
      <w:r w:rsidRPr="004170BA">
        <w:rPr>
          <w:bCs/>
        </w:rPr>
        <w:t xml:space="preserve">Correct wording and dates: Fix wording such as 1 </w:t>
      </w:r>
      <w:proofErr w:type="gramStart"/>
      <w:r w:rsidRPr="004170BA">
        <w:rPr>
          <w:bCs/>
        </w:rPr>
        <w:t>items</w:t>
      </w:r>
      <w:proofErr w:type="gramEnd"/>
      <w:r w:rsidRPr="004170BA">
        <w:rPr>
          <w:bCs/>
        </w:rPr>
        <w:t>, use consistent UK date and time formats, and show the year where it helps avoid confusion.</w:t>
      </w:r>
    </w:p>
    <w:p w14:paraId="389D771F" w14:textId="77777777" w:rsidR="00264741" w:rsidRPr="004170BA" w:rsidRDefault="00000000">
      <w:pPr>
        <w:pStyle w:val="Heading1"/>
        <w:rPr>
          <w:b w:val="0"/>
        </w:rPr>
      </w:pPr>
      <w:r w:rsidRPr="004170BA">
        <w:rPr>
          <w:rFonts w:ascii="Aptos" w:hAnsi="Aptos"/>
          <w:b w:val="0"/>
        </w:rPr>
        <w:t>Final acceptance checks</w:t>
      </w:r>
    </w:p>
    <w:p w14:paraId="0BEFBBD4" w14:textId="4855AFF5" w:rsidR="00264741" w:rsidRPr="004170BA" w:rsidRDefault="004170BA">
      <w:pPr>
        <w:rPr>
          <w:bCs/>
        </w:rPr>
      </w:pPr>
      <w:r>
        <w:rPr>
          <w:bCs/>
        </w:rPr>
        <w:t>P</w:t>
      </w:r>
      <w:r w:rsidR="00000000" w:rsidRPr="004170BA">
        <w:rPr>
          <w:bCs/>
        </w:rPr>
        <w:t>lease send me a short checklist confirming that the following have been tested on both desktop and mobile:</w:t>
      </w:r>
    </w:p>
    <w:p w14:paraId="07056625" w14:textId="77777777" w:rsidR="00264741" w:rsidRPr="004170BA" w:rsidRDefault="00000000">
      <w:pPr>
        <w:pStyle w:val="ListBullet"/>
        <w:spacing w:after="80"/>
        <w:rPr>
          <w:bCs/>
        </w:rPr>
      </w:pPr>
      <w:r w:rsidRPr="004170BA">
        <w:rPr>
          <w:bCs/>
        </w:rPr>
        <w:t>All navigation, footer links and quote buttons open the correct destination.</w:t>
      </w:r>
    </w:p>
    <w:p w14:paraId="752C60C5" w14:textId="77777777" w:rsidR="00264741" w:rsidRPr="004170BA" w:rsidRDefault="00000000">
      <w:pPr>
        <w:pStyle w:val="ListBullet"/>
        <w:spacing w:after="80"/>
        <w:rPr>
          <w:bCs/>
        </w:rPr>
      </w:pPr>
      <w:r w:rsidRPr="004170BA">
        <w:rPr>
          <w:bCs/>
        </w:rPr>
        <w:t>The quote basket persists across every page and after refresh.</w:t>
      </w:r>
    </w:p>
    <w:p w14:paraId="428962C6" w14:textId="77777777" w:rsidR="00264741" w:rsidRPr="004170BA" w:rsidRDefault="00000000">
      <w:pPr>
        <w:pStyle w:val="ListBullet"/>
        <w:spacing w:after="80"/>
        <w:rPr>
          <w:bCs/>
        </w:rPr>
      </w:pPr>
      <w:r w:rsidRPr="004170BA">
        <w:rPr>
          <w:bCs/>
        </w:rPr>
        <w:t>Products can be added, updated and removed correctly.</w:t>
      </w:r>
    </w:p>
    <w:p w14:paraId="2B9F0D7D" w14:textId="77777777" w:rsidR="00264741" w:rsidRPr="004170BA" w:rsidRDefault="00000000">
      <w:pPr>
        <w:pStyle w:val="ListBullet"/>
        <w:spacing w:after="80"/>
        <w:rPr>
          <w:bCs/>
        </w:rPr>
      </w:pPr>
      <w:r w:rsidRPr="004170BA">
        <w:rPr>
          <w:bCs/>
        </w:rPr>
        <w:t>Minimum order quantities are handled correctly.</w:t>
      </w:r>
    </w:p>
    <w:p w14:paraId="0FD539CC" w14:textId="77777777" w:rsidR="00264741" w:rsidRPr="004170BA" w:rsidRDefault="00000000">
      <w:pPr>
        <w:pStyle w:val="ListBullet"/>
        <w:spacing w:after="80"/>
        <w:rPr>
          <w:bCs/>
        </w:rPr>
      </w:pPr>
      <w:r w:rsidRPr="004170BA">
        <w:rPr>
          <w:bCs/>
        </w:rPr>
        <w:t>A complete multi-product enquiry is submitted successfully.</w:t>
      </w:r>
    </w:p>
    <w:p w14:paraId="0217023B" w14:textId="77777777" w:rsidR="00264741" w:rsidRPr="004170BA" w:rsidRDefault="00000000">
      <w:pPr>
        <w:pStyle w:val="ListBullet"/>
        <w:spacing w:after="80"/>
        <w:rPr>
          <w:bCs/>
        </w:rPr>
      </w:pPr>
      <w:r w:rsidRPr="004170BA">
        <w:rPr>
          <w:bCs/>
        </w:rPr>
        <w:t>Customer and business emails are received and contain the correct information.</w:t>
      </w:r>
    </w:p>
    <w:p w14:paraId="47BD50F9" w14:textId="77777777" w:rsidR="00264741" w:rsidRPr="004170BA" w:rsidRDefault="00000000">
      <w:pPr>
        <w:pStyle w:val="ListBullet"/>
        <w:spacing w:after="80"/>
        <w:rPr>
          <w:bCs/>
        </w:rPr>
      </w:pPr>
      <w:r w:rsidRPr="004170BA">
        <w:rPr>
          <w:bCs/>
        </w:rPr>
        <w:t>The admin panel receives the enquiry with no missing fields.</w:t>
      </w:r>
    </w:p>
    <w:p w14:paraId="44D83B7F" w14:textId="77777777" w:rsidR="00264741" w:rsidRPr="004170BA" w:rsidRDefault="00000000">
      <w:pPr>
        <w:pStyle w:val="ListBullet"/>
        <w:spacing w:after="80"/>
        <w:rPr>
          <w:bCs/>
        </w:rPr>
      </w:pPr>
      <w:r w:rsidRPr="004170BA">
        <w:rPr>
          <w:bCs/>
        </w:rPr>
        <w:t>Every product image, thumbnail and video works.</w:t>
      </w:r>
    </w:p>
    <w:p w14:paraId="366F5C37" w14:textId="77777777" w:rsidR="00264741" w:rsidRPr="004170BA" w:rsidRDefault="00000000">
      <w:pPr>
        <w:pStyle w:val="ListBullet"/>
        <w:spacing w:after="80"/>
        <w:rPr>
          <w:bCs/>
        </w:rPr>
      </w:pPr>
      <w:r w:rsidRPr="004170BA">
        <w:rPr>
          <w:bCs/>
        </w:rPr>
        <w:t>Privacy, Terms, Instagram and contact links work.</w:t>
      </w:r>
    </w:p>
    <w:p w14:paraId="2BCBBEC4" w14:textId="1194DCC3" w:rsidR="00264741" w:rsidRPr="004170BA" w:rsidRDefault="00000000" w:rsidP="004170BA">
      <w:pPr>
        <w:pStyle w:val="ListBullet"/>
        <w:spacing w:after="80"/>
        <w:rPr>
          <w:bCs/>
        </w:rPr>
      </w:pPr>
      <w:r w:rsidRPr="004170BA">
        <w:rPr>
          <w:bCs/>
        </w:rPr>
        <w:t>The site has been checked for mobile layout, speed and obvious accessibility issues.</w:t>
      </w:r>
    </w:p>
    <w:sectPr w:rsidR="00264741" w:rsidRPr="004170BA"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3542808">
    <w:abstractNumId w:val="8"/>
  </w:num>
  <w:num w:numId="2" w16cid:durableId="277034864">
    <w:abstractNumId w:val="6"/>
  </w:num>
  <w:num w:numId="3" w16cid:durableId="1826046329">
    <w:abstractNumId w:val="5"/>
  </w:num>
  <w:num w:numId="4" w16cid:durableId="28378786">
    <w:abstractNumId w:val="4"/>
  </w:num>
  <w:num w:numId="5" w16cid:durableId="1627079070">
    <w:abstractNumId w:val="7"/>
  </w:num>
  <w:num w:numId="6" w16cid:durableId="1187401225">
    <w:abstractNumId w:val="3"/>
  </w:num>
  <w:num w:numId="7" w16cid:durableId="1038820947">
    <w:abstractNumId w:val="2"/>
  </w:num>
  <w:num w:numId="8" w16cid:durableId="1902401124">
    <w:abstractNumId w:val="1"/>
  </w:num>
  <w:num w:numId="9" w16cid:durableId="6167627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EA8"/>
    <w:rsid w:val="00264741"/>
    <w:rsid w:val="0029639D"/>
    <w:rsid w:val="00326F90"/>
    <w:rsid w:val="004170BA"/>
    <w:rsid w:val="008B0F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B2732"/>
  <w14:defaultImageDpi w14:val="300"/>
  <w15:docId w15:val="{1AB90F2F-578B-BC42-A209-48A57519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749</Words>
  <Characters>3925</Characters>
  <Application>Microsoft Office Word</Application>
  <DocSecurity>0</DocSecurity>
  <Lines>65</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Pathak</cp:lastModifiedBy>
  <cp:revision>3</cp:revision>
  <dcterms:created xsi:type="dcterms:W3CDTF">2013-12-23T23:15:00Z</dcterms:created>
  <dcterms:modified xsi:type="dcterms:W3CDTF">2026-09-27T19:49:00Z</dcterms:modified>
  <cp:category/>
</cp:coreProperties>
</file>